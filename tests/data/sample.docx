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Document</w:t>
      </w:r>
    </w:p>
    <w:p>
      <w:r>
        <w:t>This is a short paragraph for testing the DOCX reader.</w:t>
      </w:r>
    </w:p>
    <w:p>
      <w:r>
        <w:t>Second paragraph to ensure multiple entries are combined.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